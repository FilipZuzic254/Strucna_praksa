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Uvjeti Korištenja (Demo)</w:t>
      </w:r>
    </w:p>
    <w:p>
      <w:r>
        <w:t>Ovaj dokument služi isključivo u svrhu demonstracije funkcionalnosti aplikacije. Svi podaci navedeni ovdje su fiktivni i služe kao primjer.</w:t>
      </w:r>
    </w:p>
    <w:p>
      <w:r>
        <w:br/>
        <w:t>--- Kraj dokumenta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