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Uvod u Sustav</w:t>
      </w:r>
    </w:p>
    <w:p>
      <w:r>
        <w:t>Ovaj dokument sadrži osnovne informacije o arhitekturi sustava. Fokus je na skalabilnosti i sigurnosti podataka korisnika u realnom vremenu.</w:t>
      </w:r>
    </w:p>
    <w:p>
      <w:r>
        <w:br/>
        <w:t>--- Kraj dokumenta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